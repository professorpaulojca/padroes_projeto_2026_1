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Levantamento inicial do sistema de controle para padaria</w:t>
      </w:r>
    </w:p>
    <w:p>
      <w:pPr>
        <w:pStyle w:val="Subtitle"/>
        <w:jc w:val="center"/>
      </w:pPr>
      <w:r>
        <w:t>História do problema, perguntas de operabilidade e respostas sugeridas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C9BA"/>
          <w:left w:val="single" w:sz="4" w:color="D8C9BA"/>
          <w:bottom w:val="single" w:sz="4" w:color="D8C9BA"/>
          <w:right w:val="single" w:sz="4" w:color="D8C9BA"/>
          <w:insideH w:val="single" w:sz="4" w:color="D8C9BA"/>
          <w:insideV w:val="single" w:sz="4" w:color="D8C9BA"/>
        </w:tblBorders>
      </w:tblPr>
      <w:tblGrid>
        <w:gridCol w:w="4929"/>
        <w:gridCol w:w="4929"/>
      </w:tblGrid>
      <w:tr>
        <w:tc>
          <w:tcPr>
            <w:tcW w:type="dxa" w:w="238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6D5C3"/>
          </w:tcPr>
          <w:p>
            <w:r>
              <w:t>Contexto</w:t>
            </w:r>
          </w:p>
        </w:tc>
        <w:tc>
          <w:tcPr>
            <w:tcW w:type="dxa" w:w="600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BF8F4"/>
          </w:tcPr>
          <w:p>
            <w:r>
              <w:t>Comércio padaria de pequeno porte, completo, com operação crescente e controles ainda manuais.</w:t>
            </w:r>
          </w:p>
        </w:tc>
      </w:tr>
      <w:tr>
        <w:tc>
          <w:tcPr>
            <w:tcW w:type="dxa" w:w="238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6D5C3"/>
          </w:tcPr>
          <w:p>
            <w:r>
              <w:t>Finalidade do documento</w:t>
            </w:r>
          </w:p>
        </w:tc>
        <w:tc>
          <w:tcPr>
            <w:tcW w:type="dxa" w:w="600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Registrar a história do problema e apoiar as etapas seguintes do cursó sem pular diretamente para implementacao.</w:t>
            </w:r>
          </w:p>
        </w:tc>
      </w:tr>
      <w:tr>
        <w:tc>
          <w:tcPr>
            <w:tcW w:type="dxa" w:w="238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6D5C3"/>
          </w:tcPr>
          <w:p>
            <w:r>
              <w:t>Base de elaboração</w:t>
            </w:r>
          </w:p>
        </w:tc>
        <w:tc>
          <w:tcPr>
            <w:tcW w:type="dxa" w:w="600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BF8F4"/>
          </w:tcPr>
          <w:p>
            <w:r>
              <w:t>Informações fornecidas pelo usuario sóbre a realidade da padaria e ampliadas com situacoes comuns de operação em padarias pequenas.</w:t>
            </w:r>
          </w:p>
        </w:tc>
      </w:tr>
    </w:tbl>
    <w:p>
      <w:pPr>
        <w:jc w:val="center"/>
      </w:pPr>
      <w:r>
        <w:rPr>
          <w:i/>
          <w:color w:val="666666"/>
        </w:rPr>
        <w:t>Documento preparado em formato de apoio acadêmico, com linguagem direta, rigor de organização e foco no entendimento do problema antes da modelagem técnica.</w:t>
      </w:r>
    </w:p>
    <w:p>
      <w:r/>
    </w:p>
    <w:p>
      <w:pPr>
        <w:pStyle w:val="Heading1"/>
      </w:pPr>
      <w:r>
        <w:t>1. História narrativa do problema</w:t>
      </w:r>
    </w:p>
    <w:p>
      <w:r>
        <w:rPr>
          <w:b/>
        </w:rPr>
        <w:t xml:space="preserve">Observação. </w:t>
      </w:r>
      <w:r>
        <w:t>O texto abaixo foi mantido em linguagem simples e narrada, porque está etapa do cursó pede a compreensao da história do negócio antes da definicao de requisitos, banco de dados, linguagem ou arquitetura.</w:t>
      </w:r>
    </w:p>
    <w:p>
      <w:r>
        <w:t>Meu tio e dono de uma padaria pequena, mas bastante movimentada. Durante muitos anos, ele conseguiu cuidar de tudo com esforco, pratica e dedicacao. Como o comércio era menor, ele controlava quase tudo do jeito dele, anotando em cadernos, conversando com os funcionários e resólvendo os problemas conforme eles apareciam. Durante muito tempo issó funcionou, porque ele conhecia bem a rotina e conseguia acompanhar quase tudo de perto.</w:t>
      </w:r>
    </w:p>
    <w:p>
      <w:r>
        <w:t>Com o passar dos anos, a padaria foi crescendo. A quantidade de clientes aumentou, os produtos se diversificaram, o atendimento ficou mais corrido e a rotina passóu a exigir um controle maior. Foi nesse momento que os problemas comecaram a aparecer com mais forca. Hoje, mesmo sendo um comércio pequeno, a padaria já tem muitas áreas para acompanhar ao mesmo tempo, e meu tio não consegue mais manter tudo sób controle apenas com anotacoes no caderno e com a própria memória.</w:t>
      </w:r>
    </w:p>
    <w:p>
      <w:r>
        <w:t>Um dos problemas mais visiveis está no estoque e na produção. As vezes sóbra sal demais, enquanto falta trigo, que e um dos principais ingredientes para fazer pão. Issó mostra que não existe um controle bem organizado do que entra, do que sai e do que realmente está sendo usado no dia a dia. O mesmo acontece com outros itens importantes da padaria, como fermento, açúcar, leite, óleo, cafe, frios e embalagens. Sem um acompanhamento claro, a compra vira improvisó e o risco de desperdício aumenta.</w:t>
      </w:r>
    </w:p>
    <w:p>
      <w:r>
        <w:t>A água usada na produção e filtrada, mas o filtro já está enferrujádo. Esse detalhe mostra que ate os materiais de apoio e manutenção acabam ficando sem acompanhamento. Em uma padaria, issó e serio, porque envolve higiene, seguranca e qualidade do que será vendido ao cliente. Outros equipamentos também precisam de atenção, como balanças, freezers, geladeiras, fornos, cortadores de frios e vitrines. Quando a manutenção não e acompanhada, o problema normalmente só aparece quando algo para de funcionar ou comeca a funcionar mal.</w:t>
      </w:r>
    </w:p>
    <w:p>
      <w:r>
        <w:t>O atendimento também vem sófrendo. Meu tio comenta que precisa aferir balanças, afiar os corta-frios, comprar sacolas, sacos e outros materiais de embalagem, mas esses itens nem sempre sao lembrados na hora certa. Quando faltam sacolas ou embalagens adequadas, a padaria acaba improvisando e embalando com qualquer material disponível. Issó prejudica a organização, gera retrabalho e passa uma imagem ruim para quem compra.</w:t>
      </w:r>
    </w:p>
    <w:p>
      <w:r>
        <w:t>A padaria não atende apenas no balcão. Ela também possui mesas para clientes que consómem no local. Issó aumenta a complexidade da rotina, porque existe mais circulacao de pessóas, mais pedidos, mais louça ou lixo para recolher e mais necessidade de limpeza constante. Quando não existe uma rotina clara para limpar mesas, recolher resíduos e reorganizar o salão, a experiência do cliente piora e o atendimento fica precario em vários momentos do dia.</w:t>
      </w:r>
    </w:p>
    <w:p>
      <w:r>
        <w:t>Outro problema importante está relacionado aos funcionários. Meu tio não possui um controle confiável da jornada de trabalho e, segundo ele, acaba pagando a mais em alguns meses, porque alguns funcionários mentem no ponto. Além dissó, em vários momentos os funcionários pedem vale durante o mes. Meu tio tira o dinheiro direto do caixa para entregar, mas muitas vezes não anota nada. Depois, issó vira confusao, porque ele não sabe exatamente quem pegou, quanto pegou e quanto deveria ser descontado no pagamento.</w:t>
      </w:r>
    </w:p>
    <w:p>
      <w:r>
        <w:t>Existe ainda a questão do fiado, que e muito comum em padarias de bairro. Algumas pessóas pedem para pagar depois, e a padaria mantem um caderninho onde ficam anotados os nomes e os valores devidos. Esse controle e muito frágil, porque depende de anotacoes manuais, pode gerar esquecimentos, erros, cobrancas indevidas e duvidas na hora de confirmar se o cliente realmente pagou ou ainda está devendo. Com o aumento do movimento, esse tipo de controle vai ficando cada vez menos confiável.</w:t>
      </w:r>
    </w:p>
    <w:p>
      <w:r>
        <w:t>Mais recentemente, a padaria passóu a entregar pelo iFood. A intenção era aumentar as vendas e acompanhar uma forma mais moderna de atender os clientes. Porem, na pratica, issó acabou trazendo mais dor de cabeca. Segundo meu tio, o custo e alto e, no final, esse tipo de venda não está dando o lucro esperado. Como não existe um controle financeiro organizado, ele não consegue enxergar com clareza o que realmente compensa, o que pesa demais no custo e o que deveria ser revisto.</w:t>
      </w:r>
    </w:p>
    <w:p>
      <w:r>
        <w:t>Outro aspecto que pesa no dia a dia e o fato de meu tio não saber usar planilhas ou sistemas. Ele sempre fez tudo no caderno e na conversa. Por issó, embora entenda muito bem da pratica do negócio, ele não possui ferramentas simples para enxergar o todo. O resultado e que a padaria hoje e um comércio pequeno, mas completo: tem estoque, produção, atendimento, mesa, limpeza, fiado, funcionários, vale, caixa, manutenção, compras e entrega por aplicativo. O problema e que tudo issó existe de forma desórganizada e sem controle suficiente.</w:t>
      </w:r>
    </w:p>
    <w:p>
      <w:r>
        <w:t>Foi a partir dessa realidade que ele me disse que precisava de um desses programas de computador para ajudar a controlar melhor a padaria. A necessidade do sistema não surgiu por modernidade ou luxo, mas por necessidade real de organização, controle e apoio a administração. Antes de pensar em telas, linguagens ou banco de dados, ficou claro que o primeiro passó era entender a história do negócio e os problemas concretos que ele enfrenta todos os dias.</w:t>
      </w:r>
    </w:p>
    <w:p>
      <w:pPr>
        <w:pStyle w:val="Heading1"/>
      </w:pPr>
      <w:r>
        <w:t>2. Quadro consólidado dos problemas observados</w:t>
      </w:r>
    </w:p>
    <w:p>
      <w:r>
        <w:t>A tabela abaixo resume, em linguagem simples, os principais blocos de problema identificados na história. Ela não substitui os requisitos; serve apenas para organizar a leitura do contexto.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C9BA"/>
          <w:left w:val="single" w:sz="4" w:color="D8C9BA"/>
          <w:bottom w:val="single" w:sz="4" w:color="D8C9BA"/>
          <w:right w:val="single" w:sz="4" w:color="D8C9BA"/>
          <w:insideH w:val="single" w:sz="4" w:color="D8C9BA"/>
          <w:insideV w:val="single" w:sz="4" w:color="D8C9BA"/>
        </w:tblBorders>
      </w:tblPr>
      <w:tblGrid>
        <w:gridCol w:w="3286"/>
        <w:gridCol w:w="3286"/>
        <w:gridCol w:w="3286"/>
      </w:tblGrid>
      <w:tr>
        <w:tc>
          <w:tcPr>
            <w:tcW w:type="dxa" w:w="1814"/>
            <w:shd w:fill="E6D5C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303030"/>
              </w:rPr>
              <w:t>Area</w:t>
            </w:r>
          </w:p>
        </w:tc>
        <w:tc>
          <w:tcPr>
            <w:tcW w:type="dxa" w:w="4479"/>
            <w:shd w:fill="E6D5C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303030"/>
              </w:rPr>
              <w:t>Problema observado</w:t>
            </w:r>
          </w:p>
        </w:tc>
        <w:tc>
          <w:tcPr>
            <w:tcW w:type="dxa" w:w="3005"/>
            <w:shd w:fill="E6D5C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303030"/>
              </w:rPr>
              <w:t>Impacto pratico</w:t>
            </w:r>
          </w:p>
        </w:tc>
      </w:tr>
      <w:tr>
        <w:tc>
          <w:tcPr>
            <w:tcW w:type="dxa" w:w="181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FBF8F4"/>
          </w:tcPr>
          <w:p>
            <w:r>
              <w:t>Estoque</w:t>
            </w:r>
          </w:p>
        </w:tc>
        <w:tc>
          <w:tcPr>
            <w:tcW w:type="dxa" w:w="4479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FBF8F4"/>
          </w:tcPr>
          <w:p>
            <w:r>
              <w:t>Falta trigo, sóbra sal e outros insumos sao comprados sem visao confiável do saldo real.</w:t>
            </w:r>
          </w:p>
        </w:tc>
        <w:tc>
          <w:tcPr>
            <w:tcW w:type="dxa" w:w="300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FBF8F4"/>
          </w:tcPr>
          <w:p>
            <w:r>
              <w:t>Risco de parar a produção, desperdício e compras mal planejádas.</w:t>
            </w:r>
          </w:p>
        </w:tc>
      </w:tr>
      <w:tr>
        <w:tc>
          <w:tcPr>
            <w:tcW w:type="dxa" w:w="181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Produção</w:t>
            </w:r>
          </w:p>
        </w:tc>
        <w:tc>
          <w:tcPr>
            <w:tcW w:type="dxa" w:w="4479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Não ha controle claro do que foi produzido, consumido ou desperdicado em cada período.</w:t>
            </w:r>
          </w:p>
        </w:tc>
        <w:tc>
          <w:tcPr>
            <w:tcW w:type="dxa" w:w="300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Dificuldade para saber o que vender mais, o que reduzir e o que gera perda.</w:t>
            </w:r>
          </w:p>
        </w:tc>
      </w:tr>
      <w:tr>
        <w:tc>
          <w:tcPr>
            <w:tcW w:type="dxa" w:w="181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FBF8F4"/>
          </w:tcPr>
          <w:p>
            <w:r>
              <w:t>Manutenção</w:t>
            </w:r>
          </w:p>
        </w:tc>
        <w:tc>
          <w:tcPr>
            <w:tcW w:type="dxa" w:w="4479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FBF8F4"/>
          </w:tcPr>
          <w:p>
            <w:r>
              <w:t>Filtro enferrujádo, balanças sem afericao controlada e equipamentos sem rotina de manutenção.</w:t>
            </w:r>
          </w:p>
        </w:tc>
        <w:tc>
          <w:tcPr>
            <w:tcW w:type="dxa" w:w="300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FBF8F4"/>
          </w:tcPr>
          <w:p>
            <w:r>
              <w:t>Queda de qualidade, risco operacional e atendimento prejudicado.</w:t>
            </w:r>
          </w:p>
        </w:tc>
      </w:tr>
      <w:tr>
        <w:tc>
          <w:tcPr>
            <w:tcW w:type="dxa" w:w="181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Atendimento</w:t>
            </w:r>
          </w:p>
        </w:tc>
        <w:tc>
          <w:tcPr>
            <w:tcW w:type="dxa" w:w="4479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Falta embalagem adequada, pedidos podem ser improvisados e a rotina fica desórganizada nos picos.</w:t>
            </w:r>
          </w:p>
        </w:tc>
        <w:tc>
          <w:tcPr>
            <w:tcW w:type="dxa" w:w="300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Experiencia ruim do cliente e retrabalho da equipe.</w:t>
            </w:r>
          </w:p>
        </w:tc>
      </w:tr>
      <w:tr>
        <w:tc>
          <w:tcPr>
            <w:tcW w:type="dxa" w:w="181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FBF8F4"/>
          </w:tcPr>
          <w:p>
            <w:r>
              <w:t>Mesas e limpeza</w:t>
            </w:r>
          </w:p>
        </w:tc>
        <w:tc>
          <w:tcPr>
            <w:tcW w:type="dxa" w:w="4479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FBF8F4"/>
          </w:tcPr>
          <w:p>
            <w:r>
              <w:t>Consumo no local gera lixo e exige limpeza constante sem controle claro de rotina.</w:t>
            </w:r>
          </w:p>
        </w:tc>
        <w:tc>
          <w:tcPr>
            <w:tcW w:type="dxa" w:w="300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FBF8F4"/>
          </w:tcPr>
          <w:p>
            <w:r>
              <w:t>Ambiente pode ficar desórganizado e menos higienico.</w:t>
            </w:r>
          </w:p>
        </w:tc>
      </w:tr>
      <w:tr>
        <w:tc>
          <w:tcPr>
            <w:tcW w:type="dxa" w:w="181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Funcionários</w:t>
            </w:r>
          </w:p>
        </w:tc>
        <w:tc>
          <w:tcPr>
            <w:tcW w:type="dxa" w:w="4479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Ponto pouco confiável, horas mal controladas e vales retirados do caixa sem anotacao adequada.</w:t>
            </w:r>
          </w:p>
        </w:tc>
        <w:tc>
          <w:tcPr>
            <w:tcW w:type="dxa" w:w="300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Pagamentos incorretos, conflitos e perda de controle financeiro.</w:t>
            </w:r>
          </w:p>
        </w:tc>
      </w:tr>
      <w:tr>
        <w:tc>
          <w:tcPr>
            <w:tcW w:type="dxa" w:w="181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FBF8F4"/>
          </w:tcPr>
          <w:p>
            <w:r>
              <w:t>Fiado</w:t>
            </w:r>
          </w:p>
        </w:tc>
        <w:tc>
          <w:tcPr>
            <w:tcW w:type="dxa" w:w="4479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FBF8F4"/>
          </w:tcPr>
          <w:p>
            <w:r>
              <w:t>Anotacoes em caderninho, sem visao consólidada do que foi pago ou ainda está em aberto.</w:t>
            </w:r>
          </w:p>
        </w:tc>
        <w:tc>
          <w:tcPr>
            <w:tcW w:type="dxa" w:w="300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FBF8F4"/>
          </w:tcPr>
          <w:p>
            <w:r>
              <w:t>Cobrancas confusas, esquecimentos e perda de receita.</w:t>
            </w:r>
          </w:p>
        </w:tc>
      </w:tr>
      <w:tr>
        <w:tc>
          <w:tcPr>
            <w:tcW w:type="dxa" w:w="181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Delivery</w:t>
            </w:r>
          </w:p>
        </w:tc>
        <w:tc>
          <w:tcPr>
            <w:tcW w:type="dxa" w:w="4479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iFood com custo alto e sem visao clara de lucratividade.</w:t>
            </w:r>
          </w:p>
        </w:tc>
        <w:tc>
          <w:tcPr>
            <w:tcW w:type="dxa" w:w="300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Dor de cabeca operacional e decisao financeira pouco informada.</w:t>
            </w:r>
          </w:p>
        </w:tc>
      </w:tr>
      <w:tr>
        <w:tc>
          <w:tcPr>
            <w:tcW w:type="dxa" w:w="181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FBF8F4"/>
          </w:tcPr>
          <w:p>
            <w:r>
              <w:t>Gestao geral</w:t>
            </w:r>
          </w:p>
        </w:tc>
        <w:tc>
          <w:tcPr>
            <w:tcW w:type="dxa" w:w="4479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FBF8F4"/>
          </w:tcPr>
          <w:p>
            <w:r>
              <w:t>Informações espalhadas em cadernos, memória e conversas.</w:t>
            </w:r>
          </w:p>
        </w:tc>
        <w:tc>
          <w:tcPr>
            <w:tcW w:type="dxa" w:w="300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FBF8F4"/>
          </w:tcPr>
          <w:p>
            <w:r>
              <w:t>Dependencia excessiva do dono e pouca visibilidade do negócio como um todo.</w:t>
            </w:r>
          </w:p>
        </w:tc>
      </w:tr>
    </w:tbl>
    <w:p>
      <w:pPr>
        <w:pStyle w:val="Heading1"/>
      </w:pPr>
      <w:r>
        <w:t>3. Perguntas de operabilidade com respostas sugeridas</w:t>
      </w:r>
    </w:p>
    <w:p>
      <w:r>
        <w:t>As perguntas abaixo foram elaboradas no nível inicial de analise pedido em aula: elas ajudam a entender como a padaria pode operar com um sistema antes da discussao detalhada de implementacao. As respostas sao sugestoes preliminares, não decisóes finais.</w:t>
      </w:r>
    </w:p>
    <w:p>
      <w:pPr>
        <w:pStyle w:val="Heading2"/>
      </w:pPr>
      <w:r>
        <w:t>3.1 Infraestrutura e usó do sistema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C9BA"/>
          <w:left w:val="single" w:sz="4" w:color="D8C9BA"/>
          <w:bottom w:val="single" w:sz="4" w:color="D8C9BA"/>
          <w:right w:val="single" w:sz="4" w:color="D8C9BA"/>
          <w:insideH w:val="single" w:sz="4" w:color="D8C9BA"/>
          <w:insideV w:val="single" w:sz="4" w:color="D8C9BA"/>
        </w:tblBorders>
      </w:tblPr>
      <w:tblGrid>
        <w:gridCol w:w="4929"/>
        <w:gridCol w:w="4929"/>
      </w:tblGrid>
      <w:tr>
        <w:tc>
          <w:tcPr>
            <w:tcW w:type="dxa" w:w="3515"/>
            <w:shd w:fill="E6D5C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Pergunta</w:t>
            </w:r>
          </w:p>
        </w:tc>
        <w:tc>
          <w:tcPr>
            <w:tcW w:type="dxa" w:w="5783"/>
            <w:shd w:fill="E6D5C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Resposta sugerida / orientação inicial</w:t>
            </w:r>
          </w:p>
        </w:tc>
      </w:tr>
      <w:tr>
        <w:tc>
          <w:tcPr>
            <w:tcW w:type="dxa" w:w="351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BF8F4"/>
          </w:tcPr>
          <w:p>
            <w:r>
              <w:t>Teremos pontos fixos de rede?</w:t>
            </w:r>
          </w:p>
        </w:tc>
        <w:tc>
          <w:tcPr>
            <w:tcW w:type="dxa" w:w="578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BF8F4"/>
          </w:tcPr>
          <w:p>
            <w:r>
              <w:t>Sugestão: sim, pelo menos nos pontos principais de operação. O mínimo recomendavel para o cenario descrito seria um ponto no caixa/balcão, um ponto de apoio administrativo e um ponto próximo da área de produção ou expedicao. Mesmo que parte do usó venha a ocorrer por Wi-Fi, ter pontos fixos ajuda na estabilidade dos equipamentos mais críticos.</w:t>
            </w:r>
          </w:p>
        </w:tc>
      </w:tr>
      <w:tr>
        <w:tc>
          <w:tcPr>
            <w:tcW w:type="dxa" w:w="351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O sistema vai funcionar em apenas um computador ou em vários?</w:t>
            </w:r>
          </w:p>
        </w:tc>
        <w:tc>
          <w:tcPr>
            <w:tcW w:type="dxa" w:w="578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Sugestão: o ideal e prever mais de um ponto de acessó. Em uma padaria completa e comum existir pelo menos um ponto para caixa/atendimento e outro para gestão ou apoio. Se houver tela de pedidos para cozinha, issó vira um terceiro ponto.</w:t>
            </w:r>
          </w:p>
        </w:tc>
      </w:tr>
      <w:tr>
        <w:tc>
          <w:tcPr>
            <w:tcW w:type="dxa" w:w="351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BF8F4"/>
          </w:tcPr>
          <w:p>
            <w:r>
              <w:t>O sistema será via internet?</w:t>
            </w:r>
          </w:p>
        </w:tc>
        <w:tc>
          <w:tcPr>
            <w:tcW w:type="dxa" w:w="578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BF8F4"/>
          </w:tcPr>
          <w:p>
            <w:r>
              <w:t>Sugestão: por ser um sistema web com React, Jáva e PostgreSQL, ele pode funcionar em rede local e também usar internet quando necessario. O ideal e que a operação principal da padaria não dependa exclusivamente da internet externa, porque queda de conexão prejudica o atendimento.</w:t>
            </w:r>
          </w:p>
        </w:tc>
      </w:tr>
      <w:tr>
        <w:tc>
          <w:tcPr>
            <w:tcW w:type="dxa" w:w="351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O que acontece se a internet cair?</w:t>
            </w:r>
          </w:p>
        </w:tc>
        <w:tc>
          <w:tcPr>
            <w:tcW w:type="dxa" w:w="578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Sugestão: a padaria precisa continuar atendendo. Por issó, convem pensar desde cedo em uma operação que não pare totalmente na ausencia de internet, principalmente para caixa, pedidos internos e consulta básica de itens.</w:t>
            </w:r>
          </w:p>
        </w:tc>
      </w:tr>
      <w:tr>
        <w:tc>
          <w:tcPr>
            <w:tcW w:type="dxa" w:w="351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BF8F4"/>
          </w:tcPr>
          <w:p>
            <w:r>
              <w:t>As pessóas que usarao o sistema tem dificuldade de ler ou escrever no computador?</w:t>
            </w:r>
          </w:p>
        </w:tc>
        <w:tc>
          <w:tcPr>
            <w:tcW w:type="dxa" w:w="578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BF8F4"/>
          </w:tcPr>
          <w:p>
            <w:r>
              <w:t>Sugestão: sim, esse ponto já apareceu no relato. Portanto, a interface deve ser simples, direta, com poucos campos por tela, botoes claros e fluxo fácil. Esse dado influencia fortemente a usabilidade e o treinamento da equipe.</w:t>
            </w:r>
          </w:p>
        </w:tc>
      </w:tr>
      <w:tr>
        <w:tc>
          <w:tcPr>
            <w:tcW w:type="dxa" w:w="351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Todos os funcionários usarao o sistema do mesmo jeito?</w:t>
            </w:r>
          </w:p>
        </w:tc>
        <w:tc>
          <w:tcPr>
            <w:tcW w:type="dxa" w:w="578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Sugestão: não. O mais coerente e imaginar perfis de usó diferentes, como atendente, caixa, dono/gerente e eventualmente cozinha ou produção. Cada papel precisa enxergar apenas o que faz sentido para sua rotina.</w:t>
            </w:r>
          </w:p>
        </w:tc>
      </w:tr>
    </w:tbl>
    <w:p/>
    <w:p>
      <w:pPr>
        <w:pStyle w:val="Heading2"/>
      </w:pPr>
      <w:r>
        <w:t>3.2 Atendimento, pedidos e comandas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C9BA"/>
          <w:left w:val="single" w:sz="4" w:color="D8C9BA"/>
          <w:bottom w:val="single" w:sz="4" w:color="D8C9BA"/>
          <w:right w:val="single" w:sz="4" w:color="D8C9BA"/>
          <w:insideH w:val="single" w:sz="4" w:color="D8C9BA"/>
          <w:insideV w:val="single" w:sz="4" w:color="D8C9BA"/>
        </w:tblBorders>
      </w:tblPr>
      <w:tblGrid>
        <w:gridCol w:w="4929"/>
        <w:gridCol w:w="4929"/>
      </w:tblGrid>
      <w:tr>
        <w:tc>
          <w:tcPr>
            <w:tcW w:type="dxa" w:w="3515"/>
            <w:shd w:fill="E6D5C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Pergunta</w:t>
            </w:r>
          </w:p>
        </w:tc>
        <w:tc>
          <w:tcPr>
            <w:tcW w:type="dxa" w:w="5783"/>
            <w:shd w:fill="E6D5C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Resposta sugerida / orientação inicial</w:t>
            </w:r>
          </w:p>
        </w:tc>
      </w:tr>
      <w:tr>
        <w:tc>
          <w:tcPr>
            <w:tcW w:type="dxa" w:w="351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BF8F4"/>
          </w:tcPr>
          <w:p>
            <w:r>
              <w:t>Como o atendente vai fazer o pedido?</w:t>
            </w:r>
          </w:p>
        </w:tc>
        <w:tc>
          <w:tcPr>
            <w:tcW w:type="dxa" w:w="578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BF8F4"/>
          </w:tcPr>
          <w:p>
            <w:r>
              <w:t>Sugestão: o atendente deve registrar o pedido diretamente em uma tela simples, escolhendo os itens de forma rápida. Como a rotina e corrida, o fluxo precisa reduzir digitacao e privilegiar botoes, categorias e atalhos visuais.</w:t>
            </w:r>
          </w:p>
        </w:tc>
      </w:tr>
      <w:tr>
        <w:tc>
          <w:tcPr>
            <w:tcW w:type="dxa" w:w="351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O atendente vai registrar pedidos de balcão, mesa e entrega no mesmo lugar?</w:t>
            </w:r>
          </w:p>
        </w:tc>
        <w:tc>
          <w:tcPr>
            <w:tcW w:type="dxa" w:w="578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Sugestão: pode ser a mesma base de registro, mas com identificacao clara do tipo de atendimento. Issó ajuda a separar fluxo de balcão, consumo no local e delivery sem perder padronizacao.</w:t>
            </w:r>
          </w:p>
        </w:tc>
      </w:tr>
      <w:tr>
        <w:tc>
          <w:tcPr>
            <w:tcW w:type="dxa" w:w="351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BF8F4"/>
          </w:tcPr>
          <w:p>
            <w:r>
              <w:t>Como o chapeiro vai saber que tem coisas para fazer?</w:t>
            </w:r>
          </w:p>
        </w:tc>
        <w:tc>
          <w:tcPr>
            <w:tcW w:type="dxa" w:w="578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BF8F4"/>
          </w:tcPr>
          <w:p>
            <w:r>
              <w:t>Sugestão: o chapeiro precisa receber os pedidos de forma objetiva e imediata. Para o porte da padaria, a opcao mais simples e visualizar uma fila de preparo em uma tela de apoio ou receber impressao resumida do pedido.</w:t>
            </w:r>
          </w:p>
        </w:tc>
      </w:tr>
      <w:tr>
        <w:tc>
          <w:tcPr>
            <w:tcW w:type="dxa" w:w="351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Havera uma tela na cozinha ou os pedidos sairao impressós?</w:t>
            </w:r>
          </w:p>
        </w:tc>
        <w:tc>
          <w:tcPr>
            <w:tcW w:type="dxa" w:w="578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Sugestão: como resposta inicial, vale considerar as duas possibilidades. Em ambiente pequeno, uma tela simples pode ser suficiente; em locais com muito vapor, calor ou pouca familiaridade digital, a impressao pode funcionar melhor. A escolha depende da estrutura física e dos custos.</w:t>
            </w:r>
          </w:p>
        </w:tc>
      </w:tr>
      <w:tr>
        <w:tc>
          <w:tcPr>
            <w:tcW w:type="dxa" w:w="351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BF8F4"/>
          </w:tcPr>
          <w:p>
            <w:r>
              <w:t>Teremos comandas?</w:t>
            </w:r>
          </w:p>
        </w:tc>
        <w:tc>
          <w:tcPr>
            <w:tcW w:type="dxa" w:w="578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BF8F4"/>
          </w:tcPr>
          <w:p>
            <w:r>
              <w:t>Sugestão: para o atendimento em mesas, sim, faz sentido trabalhar com comandas. Elas podem ser numeradas e vinculadas a mesa ou cliente, evitando esquecimentos e cobranca confusa.</w:t>
            </w:r>
          </w:p>
        </w:tc>
      </w:tr>
      <w:tr>
        <w:tc>
          <w:tcPr>
            <w:tcW w:type="dxa" w:w="351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Como será feito o fechamento das comandas?</w:t>
            </w:r>
          </w:p>
        </w:tc>
        <w:tc>
          <w:tcPr>
            <w:tcW w:type="dxa" w:w="578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Sugestão: a comanda deve concentrar tudo que foi consumido e ser encerrada no caixa ao final. O fluxo precisa ser simples o bastante para impedir que itens fiquem em aberto ou que o fechamento sejá feito com informações incompletas.</w:t>
            </w:r>
          </w:p>
        </w:tc>
      </w:tr>
      <w:tr>
        <w:tc>
          <w:tcPr>
            <w:tcW w:type="dxa" w:w="351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BF8F4"/>
          </w:tcPr>
          <w:p>
            <w:r>
              <w:t>Como seráo registrados os pedidos do iFood?</w:t>
            </w:r>
          </w:p>
        </w:tc>
        <w:tc>
          <w:tcPr>
            <w:tcW w:type="dxa" w:w="578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BF8F4"/>
          </w:tcPr>
          <w:p>
            <w:r>
              <w:t>Sugestão: idealmente como uma modalidade separada de venda, para permitir enxergar volume, custo e resultado do delivery. Mesmo que a integracao completa não exista no inicio, a classificação separada já e importante.</w:t>
            </w:r>
          </w:p>
        </w:tc>
      </w:tr>
      <w:tr>
        <w:tc>
          <w:tcPr>
            <w:tcW w:type="dxa" w:w="351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Sera possível saber se as vendas pelo iFood realmente dao lucro?</w:t>
            </w:r>
          </w:p>
        </w:tc>
        <w:tc>
          <w:tcPr>
            <w:tcW w:type="dxa" w:w="578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Sugestão: essa deve ser uma preocupacao central. O sistema precisa ao menos separar essas vendas e permitir cruzar faturamento, taxas, embalagem e outros custos operacionais assóciados.</w:t>
            </w:r>
          </w:p>
        </w:tc>
      </w:tr>
    </w:tbl>
    <w:p/>
    <w:p>
      <w:pPr>
        <w:pStyle w:val="Heading2"/>
      </w:pPr>
      <w:r>
        <w:t>3.3 Fiado, caixa e financeiro diario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C9BA"/>
          <w:left w:val="single" w:sz="4" w:color="D8C9BA"/>
          <w:bottom w:val="single" w:sz="4" w:color="D8C9BA"/>
          <w:right w:val="single" w:sz="4" w:color="D8C9BA"/>
          <w:insideH w:val="single" w:sz="4" w:color="D8C9BA"/>
          <w:insideV w:val="single" w:sz="4" w:color="D8C9BA"/>
        </w:tblBorders>
      </w:tblPr>
      <w:tblGrid>
        <w:gridCol w:w="4929"/>
        <w:gridCol w:w="4929"/>
      </w:tblGrid>
      <w:tr>
        <w:tc>
          <w:tcPr>
            <w:tcW w:type="dxa" w:w="3515"/>
            <w:shd w:fill="E6D5C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Pergunta</w:t>
            </w:r>
          </w:p>
        </w:tc>
        <w:tc>
          <w:tcPr>
            <w:tcW w:type="dxa" w:w="5783"/>
            <w:shd w:fill="E6D5C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Resposta sugerida / orientação inicial</w:t>
            </w:r>
          </w:p>
        </w:tc>
      </w:tr>
      <w:tr>
        <w:tc>
          <w:tcPr>
            <w:tcW w:type="dxa" w:w="351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BF8F4"/>
          </w:tcPr>
          <w:p>
            <w:r>
              <w:t>Como seráo feitos os registros para fiados?</w:t>
            </w:r>
          </w:p>
        </w:tc>
        <w:tc>
          <w:tcPr>
            <w:tcW w:type="dxa" w:w="578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BF8F4"/>
          </w:tcPr>
          <w:p>
            <w:r>
              <w:t>Sugestão: o fiado deve sair do caderninho e passar para um registro organizado por cliente. O ideal e guardar nome, forma de contato, data, itens ou valor, pagamentos realizados e saldo em aberto.</w:t>
            </w:r>
          </w:p>
        </w:tc>
      </w:tr>
      <w:tr>
        <w:tc>
          <w:tcPr>
            <w:tcW w:type="dxa" w:w="351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Quem poderá lancar ou alterar um fiado?</w:t>
            </w:r>
          </w:p>
        </w:tc>
        <w:tc>
          <w:tcPr>
            <w:tcW w:type="dxa" w:w="578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Sugestão: por seguranca, poucas pessóas. Em geral, o dono, gerente ou caixa de confianca. Quanto mais livre for a alteracao, maior o risco de erro ou conflito na cobranca.</w:t>
            </w:r>
          </w:p>
        </w:tc>
      </w:tr>
      <w:tr>
        <w:tc>
          <w:tcPr>
            <w:tcW w:type="dxa" w:w="351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BF8F4"/>
          </w:tcPr>
          <w:p>
            <w:r>
              <w:t>Como o dono vai saber quem pagou e quem ainda deve?</w:t>
            </w:r>
          </w:p>
        </w:tc>
        <w:tc>
          <w:tcPr>
            <w:tcW w:type="dxa" w:w="578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BF8F4"/>
          </w:tcPr>
          <w:p>
            <w:r>
              <w:t>Sugestão: o sistema deve mostrar de forma bem visual a lista de clientes em aberto, os valores devidos, os pagamentos parciais e os atrasós. Nessa fase, basta registrar essa necessidade operacional.</w:t>
            </w:r>
          </w:p>
        </w:tc>
      </w:tr>
      <w:tr>
        <w:tc>
          <w:tcPr>
            <w:tcW w:type="dxa" w:w="351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Como será feito o registro de vales para funcionários?</w:t>
            </w:r>
          </w:p>
        </w:tc>
        <w:tc>
          <w:tcPr>
            <w:tcW w:type="dxa" w:w="578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Sugestão: toda retirada precisa ser registrada no momento em que ocorre. O ideal e assóciar o valor ao funcionario, a data, ao motivo e ao usuario que fez o lancamento, para evitar esquecimentos.</w:t>
            </w:r>
          </w:p>
        </w:tc>
      </w:tr>
      <w:tr>
        <w:tc>
          <w:tcPr>
            <w:tcW w:type="dxa" w:w="351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BF8F4"/>
          </w:tcPr>
          <w:p>
            <w:r>
              <w:t>Quem poderá tirar dinheiro do caixa?</w:t>
            </w:r>
          </w:p>
        </w:tc>
        <w:tc>
          <w:tcPr>
            <w:tcW w:type="dxa" w:w="578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BF8F4"/>
          </w:tcPr>
          <w:p>
            <w:r>
              <w:t>Sugestão: poucas pessóas, preferencialmente o dono ou responsável autorizado. Em padaria pequena e comum haver mistura de caixa e rotina operacional; justamente por issó a regra precisa ficar clara.</w:t>
            </w:r>
          </w:p>
        </w:tc>
      </w:tr>
      <w:tr>
        <w:tc>
          <w:tcPr>
            <w:tcW w:type="dxa" w:w="351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Como será feito o fechamento do caixa?</w:t>
            </w:r>
          </w:p>
        </w:tc>
        <w:tc>
          <w:tcPr>
            <w:tcW w:type="dxa" w:w="578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Sugestão: a operação deve registrar entradas, saidas, sangrias, vales e formas de pagamento, para que no fim do dia o valor apurado sejá comparado com o valor real em caixa. Ainda não e modelagem detalhada; e uma pergunta de rotina e controle.</w:t>
            </w:r>
          </w:p>
        </w:tc>
      </w:tr>
      <w:tr>
        <w:tc>
          <w:tcPr>
            <w:tcW w:type="dxa" w:w="351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BF8F4"/>
          </w:tcPr>
          <w:p>
            <w:r>
              <w:t>Sera importante registrar despesa do dia a dia?</w:t>
            </w:r>
          </w:p>
        </w:tc>
        <w:tc>
          <w:tcPr>
            <w:tcW w:type="dxa" w:w="578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BF8F4"/>
          </w:tcPr>
          <w:p>
            <w:r>
              <w:t>Sugestão: sim. Pequenos gastos frequentes, como compra emergencial, embalagem, manutenção e limpeza, podem parecer menores isóladamente, mas sómados afetam bastante o resultado do negócio.</w:t>
            </w:r>
          </w:p>
        </w:tc>
      </w:tr>
    </w:tbl>
    <w:p/>
    <w:p>
      <w:pPr>
        <w:pStyle w:val="Heading2"/>
      </w:pPr>
      <w:r>
        <w:t>3.4 Estoque, produção e compras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C9BA"/>
          <w:left w:val="single" w:sz="4" w:color="D8C9BA"/>
          <w:bottom w:val="single" w:sz="4" w:color="D8C9BA"/>
          <w:right w:val="single" w:sz="4" w:color="D8C9BA"/>
          <w:insideH w:val="single" w:sz="4" w:color="D8C9BA"/>
          <w:insideV w:val="single" w:sz="4" w:color="D8C9BA"/>
        </w:tblBorders>
      </w:tblPr>
      <w:tblGrid>
        <w:gridCol w:w="4929"/>
        <w:gridCol w:w="4929"/>
      </w:tblGrid>
      <w:tr>
        <w:tc>
          <w:tcPr>
            <w:tcW w:type="dxa" w:w="3515"/>
            <w:shd w:fill="E6D5C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Pergunta</w:t>
            </w:r>
          </w:p>
        </w:tc>
        <w:tc>
          <w:tcPr>
            <w:tcW w:type="dxa" w:w="5783"/>
            <w:shd w:fill="E6D5C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Resposta sugerida / orientação inicial</w:t>
            </w:r>
          </w:p>
        </w:tc>
      </w:tr>
      <w:tr>
        <w:tc>
          <w:tcPr>
            <w:tcW w:type="dxa" w:w="351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BF8F4"/>
          </w:tcPr>
          <w:p>
            <w:r>
              <w:t>Como iremos controlar trigo, sal e outros ingredientes?</w:t>
            </w:r>
          </w:p>
        </w:tc>
        <w:tc>
          <w:tcPr>
            <w:tcW w:type="dxa" w:w="578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BF8F4"/>
          </w:tcPr>
          <w:p>
            <w:r>
              <w:t>Sugestão: a padaria precisa de controle tanto de insumos principais quanto de itens de apoio. O mínimo e registrar entrada, saida, saldo e alertas de falta para os materiais mais críticos da produção.</w:t>
            </w:r>
          </w:p>
        </w:tc>
      </w:tr>
      <w:tr>
        <w:tc>
          <w:tcPr>
            <w:tcW w:type="dxa" w:w="351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O sistema vai controlar apenas produtos prontos ou também ingredientes?</w:t>
            </w:r>
          </w:p>
        </w:tc>
        <w:tc>
          <w:tcPr>
            <w:tcW w:type="dxa" w:w="578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Sugestão: também ingredientes. No casó da padaria do seu tio, o problema central não está só no pão pronto, mas principalmente no que sustenta a produção: trigo, sal, fermento, leite, açúcar e similares.</w:t>
            </w:r>
          </w:p>
        </w:tc>
      </w:tr>
      <w:tr>
        <w:tc>
          <w:tcPr>
            <w:tcW w:type="dxa" w:w="351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BF8F4"/>
          </w:tcPr>
          <w:p>
            <w:r>
              <w:t>Como saber o momento certo de comprar mais?</w:t>
            </w:r>
          </w:p>
        </w:tc>
        <w:tc>
          <w:tcPr>
            <w:tcW w:type="dxa" w:w="578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BF8F4"/>
          </w:tcPr>
          <w:p>
            <w:r>
              <w:t>Sugestão: a resposta preliminar e trabalhar com niveis mínimos de estoque para os itens mais importantes. Ainda não e necessario definir a formula exata; basta registrar que a compra não deve depender apenas da memória.</w:t>
            </w:r>
          </w:p>
        </w:tc>
      </w:tr>
      <w:tr>
        <w:tc>
          <w:tcPr>
            <w:tcW w:type="dxa" w:w="351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Quem vai registrar o que chegou dos fornecedores?</w:t>
            </w:r>
          </w:p>
        </w:tc>
        <w:tc>
          <w:tcPr>
            <w:tcW w:type="dxa" w:w="578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Sugestão: alguem precisa confirmar entrada de mercadoria no momento do recebimento. Em padaria pequena, issó pode ficar com o dono ou funcionario de confianca, mas a rotina precisa existir para evitar divergencia entre compra e estoque real.</w:t>
            </w:r>
          </w:p>
        </w:tc>
      </w:tr>
      <w:tr>
        <w:tc>
          <w:tcPr>
            <w:tcW w:type="dxa" w:w="351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BF8F4"/>
          </w:tcPr>
          <w:p>
            <w:r>
              <w:t>Como saber se houve desperdício de produção?</w:t>
            </w:r>
          </w:p>
        </w:tc>
        <w:tc>
          <w:tcPr>
            <w:tcW w:type="dxa" w:w="578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BF8F4"/>
          </w:tcPr>
          <w:p>
            <w:r>
              <w:t>Sugestão: vale prever um registro simples de perdas, sóbras ou descarte. Padaria lida com perecíveis; portanto, não basta saber o que entrou e o que vendeu, também e importante saber o que se perdeu.</w:t>
            </w:r>
          </w:p>
        </w:tc>
      </w:tr>
      <w:tr>
        <w:tc>
          <w:tcPr>
            <w:tcW w:type="dxa" w:w="351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Sera precisó controlar validade?</w:t>
            </w:r>
          </w:p>
        </w:tc>
        <w:tc>
          <w:tcPr>
            <w:tcW w:type="dxa" w:w="578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Sugestão: sim, especialmente em itens perecíveis e materias-primas sensiveis. Essa preocupacao apareceu na história e e comum em qualquer padaria que queira melhorar higiene, compras e giro de estoque.</w:t>
            </w:r>
          </w:p>
        </w:tc>
      </w:tr>
    </w:tbl>
    <w:p/>
    <w:p>
      <w:pPr>
        <w:pStyle w:val="Heading2"/>
      </w:pPr>
      <w:r>
        <w:t>3.5 Higiene, manutenção e qualidade operacional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C9BA"/>
          <w:left w:val="single" w:sz="4" w:color="D8C9BA"/>
          <w:bottom w:val="single" w:sz="4" w:color="D8C9BA"/>
          <w:right w:val="single" w:sz="4" w:color="D8C9BA"/>
          <w:insideH w:val="single" w:sz="4" w:color="D8C9BA"/>
          <w:insideV w:val="single" w:sz="4" w:color="D8C9BA"/>
        </w:tblBorders>
      </w:tblPr>
      <w:tblGrid>
        <w:gridCol w:w="4929"/>
        <w:gridCol w:w="4929"/>
      </w:tblGrid>
      <w:tr>
        <w:tc>
          <w:tcPr>
            <w:tcW w:type="dxa" w:w="3515"/>
            <w:shd w:fill="E6D5C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Pergunta</w:t>
            </w:r>
          </w:p>
        </w:tc>
        <w:tc>
          <w:tcPr>
            <w:tcW w:type="dxa" w:w="5783"/>
            <w:shd w:fill="E6D5C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Resposta sugerida / orientação inicial</w:t>
            </w:r>
          </w:p>
        </w:tc>
      </w:tr>
      <w:tr>
        <w:tc>
          <w:tcPr>
            <w:tcW w:type="dxa" w:w="351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BF8F4"/>
          </w:tcPr>
          <w:p>
            <w:r>
              <w:t>Como iremos controlar a higiene do local?</w:t>
            </w:r>
          </w:p>
        </w:tc>
        <w:tc>
          <w:tcPr>
            <w:tcW w:type="dxa" w:w="578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BF8F4"/>
          </w:tcPr>
          <w:p>
            <w:r>
              <w:t>Sugestão: uma boa resposta inicial e imaginar checklists simples por período ou por área, como salão, mesas, banheiro, cozinha e equipamentos. Não precisa ser algo complexo no inicio, mas a rotina de verificacao deve existir.</w:t>
            </w:r>
          </w:p>
        </w:tc>
      </w:tr>
      <w:tr>
        <w:tc>
          <w:tcPr>
            <w:tcW w:type="dxa" w:w="351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Quem será responsável por limpar mesas e recolher lixo?</w:t>
            </w:r>
          </w:p>
        </w:tc>
        <w:tc>
          <w:tcPr>
            <w:tcW w:type="dxa" w:w="578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Sugestão: a operação precisa deixar claro quem responde por issó em cada turno. Em comércio pequeno, muitas vezes todos ajudam, mas sem responsabilidade definida a limpeza acaba ficando em segundo plano.</w:t>
            </w:r>
          </w:p>
        </w:tc>
      </w:tr>
      <w:tr>
        <w:tc>
          <w:tcPr>
            <w:tcW w:type="dxa" w:w="351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BF8F4"/>
          </w:tcPr>
          <w:p>
            <w:r>
              <w:t>Como será controlada a troca do filtro de água?</w:t>
            </w:r>
          </w:p>
        </w:tc>
        <w:tc>
          <w:tcPr>
            <w:tcW w:type="dxa" w:w="578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BF8F4"/>
          </w:tcPr>
          <w:p>
            <w:r>
              <w:t>Sugestão: como item de manutenção periódica, com data da ultima troca, observacao de estado e alerta para revisão. O filtro enferrujádo mostra bem a necessidade desse tipo de registro.</w:t>
            </w:r>
          </w:p>
        </w:tc>
      </w:tr>
      <w:tr>
        <w:tc>
          <w:tcPr>
            <w:tcW w:type="dxa" w:w="351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Como será controlada a afericao das balanças?</w:t>
            </w:r>
          </w:p>
        </w:tc>
        <w:tc>
          <w:tcPr>
            <w:tcW w:type="dxa" w:w="578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Sugestão: a resposta sugerida e tratar issó como manutenção programada, registrando verificacao, data e responsável. Em padaria, balanca errada afeta atendimento, confianca e ate o valor cobrado.</w:t>
            </w:r>
          </w:p>
        </w:tc>
      </w:tr>
      <w:tr>
        <w:tc>
          <w:tcPr>
            <w:tcW w:type="dxa" w:w="351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BF8F4"/>
          </w:tcPr>
          <w:p>
            <w:r>
              <w:t>Como será acompanhada a manutenção do corta-frios e de outros equipamentos?</w:t>
            </w:r>
          </w:p>
        </w:tc>
        <w:tc>
          <w:tcPr>
            <w:tcW w:type="dxa" w:w="578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BF8F4"/>
          </w:tcPr>
          <w:p>
            <w:r>
              <w:t>Sugestão: com um cadastro simples de equipamentos e rotina de manutenção preventiva e corretiva. Mesmo que a sólucao inicial sejá básica, o importante e sair do improvisó e da memória.</w:t>
            </w:r>
          </w:p>
        </w:tc>
      </w:tr>
      <w:tr>
        <w:tc>
          <w:tcPr>
            <w:tcW w:type="dxa" w:w="351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O sistema deve avisar sóbre itens de limpeza e embalagem acabando?</w:t>
            </w:r>
          </w:p>
        </w:tc>
        <w:tc>
          <w:tcPr>
            <w:tcW w:type="dxa" w:w="578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Sugestão: sim, pelo menos para os materiais que impactam diretamente o atendimento, como sacolas, sacos, papel, produtos de limpeza e itens descartaveis.</w:t>
            </w:r>
          </w:p>
        </w:tc>
      </w:tr>
    </w:tbl>
    <w:p/>
    <w:p>
      <w:pPr>
        <w:pStyle w:val="Heading2"/>
      </w:pPr>
      <w:r>
        <w:t>3.6 Pessóas, treinamento e usabilidade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C9BA"/>
          <w:left w:val="single" w:sz="4" w:color="D8C9BA"/>
          <w:bottom w:val="single" w:sz="4" w:color="D8C9BA"/>
          <w:right w:val="single" w:sz="4" w:color="D8C9BA"/>
          <w:insideH w:val="single" w:sz="4" w:color="D8C9BA"/>
          <w:insideV w:val="single" w:sz="4" w:color="D8C9BA"/>
        </w:tblBorders>
      </w:tblPr>
      <w:tblGrid>
        <w:gridCol w:w="4929"/>
        <w:gridCol w:w="4929"/>
      </w:tblGrid>
      <w:tr>
        <w:tc>
          <w:tcPr>
            <w:tcW w:type="dxa" w:w="3515"/>
            <w:shd w:fill="E6D5C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Pergunta</w:t>
            </w:r>
          </w:p>
        </w:tc>
        <w:tc>
          <w:tcPr>
            <w:tcW w:type="dxa" w:w="5783"/>
            <w:shd w:fill="E6D5C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Resposta sugerida / orientação inicial</w:t>
            </w:r>
          </w:p>
        </w:tc>
      </w:tr>
      <w:tr>
        <w:tc>
          <w:tcPr>
            <w:tcW w:type="dxa" w:w="351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BF8F4"/>
          </w:tcPr>
          <w:p>
            <w:r>
              <w:t>Temos pessóas com dificuldade de ler e escrever usando o computador?</w:t>
            </w:r>
          </w:p>
        </w:tc>
        <w:tc>
          <w:tcPr>
            <w:tcW w:type="dxa" w:w="578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BF8F4"/>
          </w:tcPr>
          <w:p>
            <w:r>
              <w:t>Sugestão: sim, essa hipotese deve ser assumida como real. Issó muda a forma de desenhar o sistema, que precisa ser objetivo, com poucas opcoes por vez, rotulos claros e navegacao intuitiva.</w:t>
            </w:r>
          </w:p>
        </w:tc>
      </w:tr>
      <w:tr>
        <w:tc>
          <w:tcPr>
            <w:tcW w:type="dxa" w:w="351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A interface precisa ter letras maiores e poucos botoes?</w:t>
            </w:r>
          </w:p>
        </w:tc>
        <w:tc>
          <w:tcPr>
            <w:tcW w:type="dxa" w:w="578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Sugestão: sim. Essa e uma diretriz forte para o projeto, porque o sistema precisa fácilitar o usó de quem nunca trabalhou com planilha ou sóftware de gestão.</w:t>
            </w:r>
          </w:p>
        </w:tc>
      </w:tr>
      <w:tr>
        <w:tc>
          <w:tcPr>
            <w:tcW w:type="dxa" w:w="351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BF8F4"/>
          </w:tcPr>
          <w:p>
            <w:r>
              <w:t>Sera necessario treinamento?</w:t>
            </w:r>
          </w:p>
        </w:tc>
        <w:tc>
          <w:tcPr>
            <w:tcW w:type="dxa" w:w="578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BF8F4"/>
          </w:tcPr>
          <w:p>
            <w:r>
              <w:t>Sugestão: certamente. Mesmo um sistema simples exige apresentacao, acompanhamento inicial e validacao com os usuários reais, principalmente em um ambiente acostumado ao caderno.</w:t>
            </w:r>
          </w:p>
        </w:tc>
      </w:tr>
      <w:tr>
        <w:tc>
          <w:tcPr>
            <w:tcW w:type="dxa" w:w="351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O dono da padaria conseguira usar o sistema sózinho?</w:t>
            </w:r>
          </w:p>
        </w:tc>
        <w:tc>
          <w:tcPr>
            <w:tcW w:type="dxa" w:w="578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Sugestão: ele deve conseguir ao menos consultar informações-chave e registrar operações básicas. Porem, o projeto não deve depender de habilidade técnica avancada do dono; ao contrario, deve simplificar o usó para ele.</w:t>
            </w:r>
          </w:p>
        </w:tc>
      </w:tr>
      <w:tr>
        <w:tc>
          <w:tcPr>
            <w:tcW w:type="dxa" w:w="351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BF8F4"/>
          </w:tcPr>
          <w:p>
            <w:r>
              <w:t>Como evitar que o sistema complique mais a rotina?</w:t>
            </w:r>
          </w:p>
        </w:tc>
        <w:tc>
          <w:tcPr>
            <w:tcW w:type="dxa" w:w="578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BF8F4"/>
          </w:tcPr>
          <w:p>
            <w:r>
              <w:t>Sugestão: mantendo foco nas dores reais, evitando telas excessivamente técnicas e priorizando fluxos curtos. Em padaria pequena, um sistema bom e o que reduz confusao, não o que cria etapas desnecessarias.</w:t>
            </w:r>
          </w:p>
        </w:tc>
      </w:tr>
      <w:tr>
        <w:tc>
          <w:tcPr>
            <w:tcW w:type="dxa" w:w="351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Que tipo de linguagem ou tecnologia deve ser usada?</w:t>
            </w:r>
          </w:p>
        </w:tc>
        <w:tc>
          <w:tcPr>
            <w:tcW w:type="dxa" w:w="578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Sugestão: nestá etapa, basta registrar que o cursó está utilizando React, Jáva e PostgreSQL. Como aluno, você ainda não precisa dominar tudo; o essencial agora e entender o problema e a operação. A definicao técnica detalhada vem depois, guiada pelo professór e pelas próximas aulas.</w:t>
            </w:r>
          </w:p>
        </w:tc>
      </w:tr>
    </w:tbl>
    <w:p/>
    <w:p>
      <w:pPr>
        <w:pStyle w:val="Heading1"/>
      </w:pPr>
      <w:r>
        <w:t>4. Fechamento destá etapa</w:t>
      </w:r>
    </w:p>
    <w:p>
      <w:pPr>
        <w:pStyle w:val="ListBullet"/>
      </w:pPr>
      <w:r>
        <w:t>Este documento ainda não entra em classes, tabelas, APIs, casós de usó formais nem modelo de banco. Issó foi intencional para respeitar a etapa pedagógica pedida na disciplina.</w:t>
      </w:r>
    </w:p>
    <w:p>
      <w:pPr>
        <w:pStyle w:val="ListBullet"/>
      </w:pPr>
      <w:r>
        <w:t>A história e as perguntas acima já permitem enxergar que o sistema não será apenas um caixa ou um estoque. Ele nasce da necessidade de organizar uma operação pequena, porem completa e descontrolada.</w:t>
      </w:r>
    </w:p>
    <w:p>
      <w:pPr>
        <w:pStyle w:val="ListBullet"/>
      </w:pPr>
      <w:r>
        <w:t>Nas próximas etapas do cursó, este material pode servir de base para objetivo do sistema, requisitos funcionais e não funcionais, atores, fluxos, telas e modelagem de dados.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8"/>
      </w:rPr>
      <w:t xml:space="preserve">Página </w:t>
    </w: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666"/>
        <w:sz w:val="18"/>
      </w:rPr>
      <w:t>Padaria - narrativa, operabilidade e respostas sugeridas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Aptos" w:hAnsi="Aptos" w:eastAsia="Aptos"/>
      <w:color w:val="3030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  <w:pBdr>
        <w:bottom w:val="single" w:sz="8" w:space="1" w:color="D9C2A6"/>
      </w:pBdr>
    </w:pPr>
    <w:rPr>
      <w:rFonts w:asciiTheme="majorHAnsi" w:eastAsiaTheme="majorEastAsia" w:hAnsiTheme="majorHAnsi" w:cstheme="majorBidi" w:ascii="Aptos" w:hAnsi="Aptos" w:eastAsia="Aptos"/>
      <w:b/>
      <w:bCs/>
      <w:color w:val="6C421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6C421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30303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b/>
      <w:color w:val="6C421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Aptos"/>
      <w:i/>
      <w:iCs/>
      <w:color w:val="66666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